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Authentication</w:t>
      </w:r>
    </w:p>
    <w:p>
      <w:r>
        <w:t>Validate tokens before opening a session.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Timeout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